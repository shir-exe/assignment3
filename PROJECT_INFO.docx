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DC2626"/>
          <w:sz w:val="44"/>
        </w:rPr>
        <w:t>DriveAlert – מערכת חכמה לניטור ערנות נהגים ומניעת הסחת דעת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Driver Attention &amp; Fatigue Monitoring Full-Stack Platform | Project Specification &amp; Documentation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DC2626"/>
          <w:sz w:val="36"/>
        </w:rPr>
        <w:t>1. סקירת הפרויקט (Project Overview)</w:t>
      </w:r>
    </w:p>
    <w:p>
      <w:r>
        <w:t>פרויקט DriveAlert הינו מערכת Full-Stack מתקדמת שנועדה לניטור בזמן אמת של ערנות, ריכוז ומנח ראש/פנים של נהגים בזמן אמת, המבוססת על FocusFlow ומותאמת במיוחד לעולם בטיחות הרכב והדרכים. המערכת משלבת עיבוד ראייה ממוחשבת בדפדפן (MediaPipe Face Mesh + מודל ONNX ב-WebAssembly), חישוב מדד ערנות רציף (0.0 עד 1.0), זיהוי חוסר פנים/הסחת מבט, והפעלת התרעות קוליות וחזותיות מיידיות בעת ירידה מתחת לסף סכנה של 0.40.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DC2626"/>
          <w:sz w:val="36"/>
        </w:rPr>
        <w:t>2. ארכיטקטורת המערכת והתשתיות (Architecture &amp; Docker Compose)</w:t>
      </w:r>
    </w:p>
    <w:p>
      <w:r>
        <w:t>המערכת מבוססת על שלושה קונטיינרים נפרדים, מבודדים ומנוהלים באמצעות קובץ docker-compose.yml יחיד: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שם השירות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טכנולוגיה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פורט חיצוני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תפקיד ואחריות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frontend (client)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React 18 + Vite + Nginx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ממשק משתמש קוקפיט/HUD, נגן וידאו, מצלמת AI, מד ערנות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backend (server)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FastAPI + Motor (Python 3.11)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8000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API שרת, הצפנת סיסמאות bcrypt, טוקני JWT, שמירת טלמטריה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mongo (database)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MongoDB (Official mongo:latest)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27017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20"/>
              </w:rPr>
              <w:t>מסד נתונים NoSQL, שמירה מתמשכת (Volume: mongo_data)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E293B"/>
          <w:sz w:val="28"/>
        </w:rPr>
        <w:t>משתני סביבה (.env ו-.env.example)</w:t>
      </w:r>
    </w:p>
    <w:p>
      <w:r>
        <w:t>הפרויקט כולל קובצי .env ו-.env.example עם כתובת מונגו הרשמית (mongodb://mongo:27017/drivealert), מפתחות הצפנת JWT, פורטים מותאמים, והגדרות CORS מאובטחות.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DC2626"/>
          <w:sz w:val="36"/>
        </w:rPr>
        <w:t>3. שרת האפליקציה (FastAPI Backend)</w:t>
      </w:r>
    </w:p>
    <w:p>
      <w:r>
        <w:t>השרת בנוי בארכיטקטורה מודולרית ונקייה בהתאם להנחיות הפרויקט:</w:t>
        <w:br/>
        <w:t>• נתיב בריאות מערכת: GET /health המחזיר במדויק {"status": "ok"} עם קוד 200 OK.</w:t>
        <w:br/>
        <w:t>• מודול אבטחה (core/security.py): הצפנת סיסמאות באמצעות bcrypt (passlib) ואימות Bearer באמצעות JWT tokens (HS256).</w:t>
        <w:br/>
        <w:t>• הפרדת משתמשים קשיחה: כל משתמש ניגש אך ורק לנתונים שלו לפי ה-user_id המוצפן בטוקן; אין גישה צולבת לנתוני נהגים אחרים.</w:t>
        <w:br/>
        <w:t>• ראוטר /api/auth: רישום משתמש (/register), התחברות (/login), התנתקות (/logout), ופרופיל נוכחי (/me).</w:t>
        <w:br/>
        <w:t>• ראוטר /api/users: נתיב מפורש /api/users/me לקבלת נתוני הנהג המחובר, וכן סטטיסטיקות מצטברות (/stats).</w:t>
        <w:br/>
        <w:t>• ראוטר /api/content: הוספה ושליפה של מסלולי נהיגה וסרטוני דרך (Highway, Desert Cruise, Urban Traffic, Mountain Pass).</w:t>
        <w:br/>
        <w:t>• ראוטר /api/sessions: פתיחת סשן נסיעה, קבלת דגימות טלמטריה רציפות (readings) הכוללות score ו-position, וסיום סשן עם חישוב ציון ממוצע.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DC2626"/>
          <w:sz w:val="36"/>
        </w:rPr>
        <w:t>4. לקוח האפליקציה (React + Vite Frontend)</w:t>
      </w:r>
    </w:p>
    <w:p>
      <w:r>
        <w:t>ממשק משתמש מתקדם ומודרני המעוצב בתצורת קוקפיט רכב ו-HUD בטיחות:</w:t>
        <w:br/>
        <w:t>• ניווט מלא: דף התחברות (Login), דף הרשמה (Register), ספריית מסלולי נהיגה (Dashboard), מסך נסיעה פעיל (DriveView), ויומן נסיעות וציונים (History).</w:t>
        <w:br/>
        <w:t>• הסכמה מפורשת להפעלת מצלמה: המצלמה אינה מופעלת אוטומטית ללא ידיעת המשתמש, אלא דורשת לחיצה מפורשת על כפתור הסכמה והסבר פרטיות.</w:t>
        <w:br/>
        <w:t>• נגן וידאו לצד מצלמת ניטור: מסך הנסיעה מחולק לאזור סרטון הדרך מחד, ואזור שידור המצלמה ו-HUD הנהג מאידך.</w:t>
        <w:br/>
        <w:t>• מודל AI ב-WebAssembly: הפעלת רשתות MediaPipe Face Mesh והרצת מודל ONNX בדפדפן (onnxruntime-web) לעיבוד מקומי ללא שליחת וידאו לרשת.</w:t>
        <w:br/>
        <w:t>• מד ערנות HUD (בין 0.0 ל-1.0): רכיב GaugeMeter ייעודי המציג את הציון בזמן אמת עם חיווי צבעוני (ירוק מעל 0.7, צהוב 0.4-0.7, אדום מתחת ל-0.4).</w:t>
        <w:br/>
        <w:t>• זיהוי חוסר פנים: התרעה ויזואלית בולטת כאשר הנהג מסיט מבט או כאשר לא מזוהים פנים במצלמה.</w:t>
        <w:br/>
        <w:t>• התרעה קולית וחזותית: רכיב AlertBanner יחד עם מודול audioAlert.js המייצר צפצוף אזהרה קולי (Web Audio API) ברגע שהציון יורד מתחת ל-0.40.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DC2626"/>
          <w:sz w:val="36"/>
        </w:rPr>
        <w:t>5. מפרט נקודות קצה (API Endpoints Reference)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מתודה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נתיב Endpoint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אימות נדרש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תיאור ותוצאה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/health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ללא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מחזיר {"status": "ok"} בקוד 200 לבדיקת תקינות המערכת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/api/auth/register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ללא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הרשמת נהג חדש, הצפנת סיסמה ב-bcrypt והחזרת JWT token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/api/auth/login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ללא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התחברות באמצעות אימייל/שם משתמש וסיסמה והנפקת טוקן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/api/auth/logout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ללא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התנתקות וניקוי נתוני גישה מקומיים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/api/users/me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קבלת פרטי הנהג המחובר בלבד לפי מזהה הטוקן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/api/users/stats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סטטיסטיקות נהיגה אישיות (סה״כ נסיעות, זמן כולל, ציון ממוצע)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/api/content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אופציונלי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שליפת רשימת מסלולי וסרטוני הדרך (סינון לפי קטגוריה)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/api/content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הוספת פריט דרך/מסלול חדש למסד הנתונים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/api/sessions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פתיחת סשן נסיעה חדש המשויך לנהג המחובר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/api/sessions/{id}/readings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שליחת דגימות ערנות רציפות עם score ו-position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PUT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/api/sessions/{id}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עדכון סשן וסיום נסיעה עם חישוב ושמירת ציון ממוצע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/api/sessions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19"/>
              </w:rPr>
              <w:t>שליפת היסטוריית הנסיעות של המשתמש הנוכחי בלבד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/api/sessions/{id}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Bearer JWT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sz w:val="19"/>
              </w:rPr>
              <w:t>שליפת נתוני סשן נהיגה ספציפי ופירוט הדגימות המלא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DC2626"/>
          <w:sz w:val="36"/>
        </w:rPr>
        <w:t>6. הוראות פריסה והרצה (Run &amp; Deployment Guide)</w:t>
      </w:r>
    </w:p>
    <w:p>
      <w:r>
        <w:t>המערכת מתוכננת להרצה מלאה בפקודה אחת בלבד באמצעות Docker Compose:</w:t>
        <w:br/>
        <w:br/>
      </w:r>
    </w:p>
    <w:p>
      <w:pPr>
        <w:ind w:left="576"/>
      </w:pPr>
      <w:r>
        <w:rPr>
          <w:rFonts w:ascii="Consolas" w:hAnsi="Consolas"/>
          <w:color w:val="1E293B"/>
          <w:sz w:val="20"/>
        </w:rPr>
        <w:t># 1. שכפול המאגר ומעבר לתיקייה</w:t>
        <w:br/>
        <w:t>cd drive-alert</w:t>
        <w:br/>
        <w:br/>
        <w:t># 2. בדיקת קובץ משתני הסביבה (מוכן כברירת מחדל)</w:t>
        <w:br/>
        <w:t>cp .env.example .env   # (אם לא קיים קובץ .env)</w:t>
        <w:br/>
        <w:br/>
        <w:t># 3. בנייה והרצת כל שלושת השירותים יחד</w:t>
        <w:br/>
        <w:t>docker compose up --build</w:t>
      </w:r>
    </w:p>
    <w:p>
      <w:r>
        <w:br/>
        <w:t>לאחר עליית הקונטיינרים, הכתובות הזמינות לבדיקה:</w:t>
        <w:br/>
        <w:t>• אפליקציית הלקוח (Frontend): http://localhost:3000</w:t>
        <w:br/>
        <w:t>• שרת ה-API ומסמכי Swagger: http://localhost:8000/docs</w:t>
        <w:br/>
        <w:t>• בדיקת בריאות שרת (Health Check): http://localhost:8000/health (מחזיר {"status": "ok"})</w:t>
        <w:br/>
        <w:t>• מסד נתונים MongoDB: mongodb://localhost:27017/drivealert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DC2626"/>
          <w:sz w:val="36"/>
        </w:rPr>
        <w:t>7. טבלת עמידה בדרישות הבודק (Acceptance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דרישת מפרט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סטטוס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הערות יישום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שלושה קונטיינרים נפרדים (client:3000, server:8000, mongo:27017)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docker-compose.yml מוגדר עם healthcheck ו-volumes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נתיב GET /health מחזיר {"status": "ok"} בקוד 200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מוגדר ב-backend/app/main.py מחזיר 200 עם JSON מדויק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הצפנת סיסמאות ב-bcrypt וטוקני JWT Bearer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מיושם ב-backend/app/core/security.py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הפרדת משתמשים קשיחה לפי user_id שבטוקן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תלויות auth ב-deps.py וסינון מלא של סשנים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ראוטרים ל-auth, content, sessions, users/me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כל הראוטרים מוגדרים ומחוברים במלואם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ממשק React מלא: הרשמה, התחברות, ספרייה, נסיעה, היסטוריה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דפי Login, Register, Dashboard, DriveView, History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מסך נהיגה: וידאו לצד מצלמה בהסכמה מפורשת בלבד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19"/>
              </w:rPr>
              <w:t>DriveView כולל מודל הסכמה מפורשת לפני הפעלת מצלמה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מד ערנות HUD (0 עד 1) והתרעה תחת סף 0.4</w:t>
            </w:r>
          </w:p>
        </w:tc>
        <w:tc>
          <w:tcPr>
            <w:tcW w:type="dxa" w:w="3312"/>
            <w:shd w:fill="F0FDF4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בוצע במלואו 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GaugeMeter ייעודי והתרעת AlertBanner וצפצוף Web Audio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